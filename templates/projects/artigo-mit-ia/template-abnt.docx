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jc w:val="both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60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 w:before="720"/>
      <w:contextualSpacing/>
      <w:jc w:val="left"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40" w:after="120"/>
      <w:jc w:val="left"/>
    </w:pPr>
    <w:rPr>
      <w:rFonts w:asciiTheme="majorHAnsi" w:eastAsiaTheme="majorEastAsia" w:hAnsiTheme="majorHAnsi" w:cstheme="majorBidi" w:ascii="Times New Roman" w:hAnsi="Times New Roman"/>
      <w:b w:val="0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before="120" w:after="120"/>
      <w:ind w:left="2268"/>
    </w:pPr>
    <w:rPr>
      <w:rFonts w:ascii="Times New Roman" w:hAnsi="Times New Roman"/>
      <w:i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